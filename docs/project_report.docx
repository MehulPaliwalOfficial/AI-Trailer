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 MOVIE TRAILER GENERATOR</w:t>
        <w:br/>
      </w:r>
      <w:r>
        <w:rPr>
          <w:sz w:val="32"/>
        </w:rPr>
        <w:t>Using Generative AI</w:t>
      </w:r>
    </w:p>
    <w:p/>
    <w:p>
      <w:pPr>
        <w:jc w:val="center"/>
      </w:pPr>
      <w:r>
        <w:t>Student Name: ____________________</w:t>
      </w:r>
    </w:p>
    <w:p>
      <w:pPr>
        <w:jc w:val="center"/>
      </w:pPr>
      <w:r>
        <w:t>Roll Number: ____________________</w:t>
      </w:r>
    </w:p>
    <w:p>
      <w:pPr>
        <w:jc w:val="center"/>
      </w:pPr>
      <w:r>
        <w:t>College / Department: ____________________</w:t>
      </w:r>
    </w:p>
    <w:p>
      <w:pPr>
        <w:jc w:val="center"/>
      </w:pPr>
      <w:r>
        <w:t>Course / Subject: ____________________</w:t>
      </w:r>
    </w:p>
    <w:p>
      <w:pPr>
        <w:jc w:val="center"/>
      </w:pPr>
      <w:r>
        <w:t>Date: 28 June 2026</w:t>
      </w:r>
    </w:p>
    <w:p>
      <w:r>
        <w:br w:type="page"/>
      </w:r>
    </w:p>
    <w:p>
      <w:pPr>
        <w:pStyle w:val="Heading1"/>
      </w:pPr>
      <w:r>
        <w:t>1. Abstract</w:t>
      </w:r>
    </w:p>
    <w:p>
      <w:r>
        <w:rPr>
          <w:b w:val="0"/>
        </w:rPr>
        <w:t>The AI Movie Trailer Generator is a Generative AI based application that converts a simple movie idea into a complete trailer package. The user provides a movie title, genre, and optional idea/plot/characters/mood. The system then generates a story, creates a cinematic trailer script, extracts narration, prepares image generation prompts, converts narration into voice, and assembles a final trailer video.</w:t>
      </w:r>
    </w:p>
    <w:p>
      <w:r>
        <w:rPr>
          <w:b w:val="0"/>
        </w:rPr>
        <w:t>This project demonstrates prompt engineering, large language models, text-to-speech, AI image generation concepts, and automated video assembly.</w:t>
      </w:r>
    </w:p>
    <w:p>
      <w:pPr>
        <w:pStyle w:val="Heading1"/>
      </w:pPr>
      <w:r>
        <w:t>2. Introduction</w:t>
      </w:r>
    </w:p>
    <w:p>
      <w:r>
        <w:rPr>
          <w:b w:val="0"/>
        </w:rPr>
        <w:t>Generative AI can create new text, images, audio, and video from natural language instructions. In traditional film production, trailer creation requires writers, designers, voice artists, and video editors. This project shows how the same workflow can be automated using AI-based tools.</w:t>
      </w:r>
    </w:p>
    <w:p>
      <w:pPr>
        <w:pStyle w:val="Heading1"/>
      </w:pPr>
      <w:r>
        <w:t>3. Objectives</w:t>
      </w:r>
    </w:p>
    <w:p>
      <w:pPr>
        <w:pStyle w:val="ListNumber"/>
      </w:pPr>
      <w:r>
        <w:t>Generate a creative movie story from title, genre, and the user's own idea.</w:t>
      </w:r>
    </w:p>
    <w:p>
      <w:pPr>
        <w:pStyle w:val="ListNumber"/>
      </w:pPr>
      <w:r>
        <w:t>Convert the story into a five-scene cinematic trailer script.</w:t>
      </w:r>
    </w:p>
    <w:p>
      <w:pPr>
        <w:pStyle w:val="ListNumber"/>
      </w:pPr>
      <w:r>
        <w:t>Extract a clean voice-over narration from the trailer script.</w:t>
      </w:r>
    </w:p>
    <w:p>
      <w:pPr>
        <w:pStyle w:val="ListNumber"/>
      </w:pPr>
      <w:r>
        <w:t>Generate detailed image prompts for trailer visuals.</w:t>
      </w:r>
    </w:p>
    <w:p>
      <w:pPr>
        <w:pStyle w:val="ListNumber"/>
      </w:pPr>
      <w:r>
        <w:t>Create AI voice narration using text-to-speech.</w:t>
      </w:r>
    </w:p>
    <w:p>
      <w:pPr>
        <w:pStyle w:val="ListNumber"/>
      </w:pPr>
      <w:r>
        <w:t>Assemble images and narration into a final MP4 trailer.</w:t>
      </w:r>
    </w:p>
    <w:p>
      <w:pPr>
        <w:pStyle w:val="ListNumber"/>
      </w:pPr>
      <w:r>
        <w:t>Demonstrate prompt chaining in a practical Generative AI application.</w:t>
      </w:r>
    </w:p>
    <w:p>
      <w:pPr>
        <w:pStyle w:val="Heading1"/>
      </w:pPr>
      <w:r>
        <w:t>4. Tools and Technologies Used</w:t>
      </w:r>
    </w:p>
    <w:tbl>
      <w:tblPr>
        <w:tblStyle w:val="TableGrid"/>
        <w:tblW w:type="auto" w:w="0"/>
        <w:tblLook w:firstColumn="1" w:firstRow="1" w:lastColumn="0" w:lastRow="0" w:noHBand="0" w:noVBand="1" w:val="04A0"/>
      </w:tblPr>
      <w:tblGrid>
        <w:gridCol w:w="5040"/>
        <w:gridCol w:w="5040"/>
      </w:tblGrid>
      <w:tr>
        <w:tc>
          <w:tcPr>
            <w:tcW w:type="dxa" w:w="5040"/>
          </w:tcPr>
          <w:p>
            <w:r>
              <w:t>Category</w:t>
            </w:r>
          </w:p>
        </w:tc>
        <w:tc>
          <w:tcPr>
            <w:tcW w:type="dxa" w:w="5040"/>
          </w:tcPr>
          <w:p>
            <w:r>
              <w:t>Tool / Technology</w:t>
            </w:r>
          </w:p>
        </w:tc>
      </w:tr>
      <w:tr>
        <w:tc>
          <w:tcPr>
            <w:tcW w:type="dxa" w:w="5040"/>
          </w:tcPr>
          <w:p>
            <w:r>
              <w:t>Programming Language</w:t>
            </w:r>
          </w:p>
        </w:tc>
        <w:tc>
          <w:tcPr>
            <w:tcW w:type="dxa" w:w="5040"/>
          </w:tcPr>
          <w:p>
            <w:r>
              <w:t>Python</w:t>
            </w:r>
          </w:p>
        </w:tc>
      </w:tr>
      <w:tr>
        <w:tc>
          <w:tcPr>
            <w:tcW w:type="dxa" w:w="5040"/>
          </w:tcPr>
          <w:p>
            <w:r>
              <w:t>User Interface</w:t>
            </w:r>
          </w:p>
        </w:tc>
        <w:tc>
          <w:tcPr>
            <w:tcW w:type="dxa" w:w="5040"/>
          </w:tcPr>
          <w:p>
            <w:r>
              <w:t>Streamlit</w:t>
            </w:r>
          </w:p>
        </w:tc>
      </w:tr>
      <w:tr>
        <w:tc>
          <w:tcPr>
            <w:tcW w:type="dxa" w:w="5040"/>
          </w:tcPr>
          <w:p>
            <w:r>
              <w:t>LLM / Text Generation</w:t>
            </w:r>
          </w:p>
        </w:tc>
        <w:tc>
          <w:tcPr>
            <w:tcW w:type="dxa" w:w="5040"/>
          </w:tcPr>
          <w:p>
            <w:r>
              <w:t>Google Gemini API / Offline fallback</w:t>
            </w:r>
          </w:p>
        </w:tc>
      </w:tr>
      <w:tr>
        <w:tc>
          <w:tcPr>
            <w:tcW w:type="dxa" w:w="5040"/>
          </w:tcPr>
          <w:p>
            <w:r>
              <w:t>Prompt Engineering</w:t>
            </w:r>
          </w:p>
        </w:tc>
        <w:tc>
          <w:tcPr>
            <w:tcW w:type="dxa" w:w="5040"/>
          </w:tcPr>
          <w:p>
            <w:r>
              <w:t>Structured prompt templates</w:t>
            </w:r>
          </w:p>
        </w:tc>
      </w:tr>
      <w:tr>
        <w:tc>
          <w:tcPr>
            <w:tcW w:type="dxa" w:w="5040"/>
          </w:tcPr>
          <w:p>
            <w:r>
              <w:t>Text-to-Speech</w:t>
            </w:r>
          </w:p>
        </w:tc>
        <w:tc>
          <w:tcPr>
            <w:tcW w:type="dxa" w:w="5040"/>
          </w:tcPr>
          <w:p>
            <w:r>
              <w:t>Edge-TTS</w:t>
            </w:r>
          </w:p>
        </w:tc>
      </w:tr>
      <w:tr>
        <w:tc>
          <w:tcPr>
            <w:tcW w:type="dxa" w:w="5040"/>
          </w:tcPr>
          <w:p>
            <w:r>
              <w:t>Image Handling</w:t>
            </w:r>
          </w:p>
        </w:tc>
        <w:tc>
          <w:tcPr>
            <w:tcW w:type="dxa" w:w="5040"/>
          </w:tcPr>
          <w:p>
            <w:r>
              <w:t>Pillow</w:t>
            </w:r>
          </w:p>
        </w:tc>
      </w:tr>
      <w:tr>
        <w:tc>
          <w:tcPr>
            <w:tcW w:type="dxa" w:w="5040"/>
          </w:tcPr>
          <w:p>
            <w:r>
              <w:t>Video Assembly</w:t>
            </w:r>
          </w:p>
        </w:tc>
        <w:tc>
          <w:tcPr>
            <w:tcW w:type="dxa" w:w="5040"/>
          </w:tcPr>
          <w:p>
            <w:r>
              <w:t>MoviePy</w:t>
            </w:r>
          </w:p>
        </w:tc>
      </w:tr>
      <w:tr>
        <w:tc>
          <w:tcPr>
            <w:tcW w:type="dxa" w:w="5040"/>
          </w:tcPr>
          <w:p>
            <w:r>
              <w:t>Output Format</w:t>
            </w:r>
          </w:p>
        </w:tc>
        <w:tc>
          <w:tcPr>
            <w:tcW w:type="dxa" w:w="5040"/>
          </w:tcPr>
          <w:p>
            <w:r>
              <w:t>Markdown, MP3, PNG, MP4</w:t>
            </w:r>
          </w:p>
        </w:tc>
      </w:tr>
    </w:tbl>
    <w:p>
      <w:pPr>
        <w:pStyle w:val="Heading1"/>
      </w:pPr>
      <w:r>
        <w:t>5. System Architecture</w:t>
      </w:r>
    </w:p>
    <w:p>
      <w:r>
        <w:rPr>
          <w:b w:val="0"/>
        </w:rPr>
        <w:t>Movie Title + Genre + User Idea → Story Generation → Trailer Script Generation → Narration Extraction → Image Prompt Generation → Voice Generation → Scene Image Creation → Video Assembly → Final Movie Trailer</w:t>
      </w:r>
    </w:p>
    <w:p>
      <w:r>
        <w:rPr>
          <w:b w:val="0"/>
        </w:rPr>
        <w:t>The system is divided into independent modules. Each module performs one task and passes its output to the next module, making the application easy to maintain and improve.</w:t>
      </w:r>
    </w:p>
    <w:p>
      <w:pPr>
        <w:pStyle w:val="Heading1"/>
      </w:pPr>
      <w:r>
        <w:t>6. Module Description</w:t>
      </w:r>
    </w:p>
    <w:p>
      <w:pPr>
        <w:pStyle w:val="Heading2"/>
      </w:pPr>
      <w:r>
        <w:t>6.1 Story Generation Module</w:t>
      </w:r>
    </w:p>
    <w:p>
      <w:r>
        <w:rPr>
          <w:b w:val="0"/>
        </w:rPr>
        <w:t>Accepts the movie title, genre, and user idea and generates a structured story containing summary, characters, setting, and central conflict.</w:t>
      </w:r>
    </w:p>
    <w:p>
      <w:pPr>
        <w:pStyle w:val="Heading2"/>
      </w:pPr>
      <w:r>
        <w:t>6.2 Trailer Script Module</w:t>
      </w:r>
    </w:p>
    <w:p>
      <w:r>
        <w:rPr>
          <w:b w:val="0"/>
        </w:rPr>
        <w:t>Converts the story into five cinematic scenes. Each scene includes visual description and narration.</w:t>
      </w:r>
    </w:p>
    <w:p>
      <w:pPr>
        <w:pStyle w:val="Heading2"/>
      </w:pPr>
      <w:r>
        <w:t>6.3 Narration Extraction Module</w:t>
      </w:r>
    </w:p>
    <w:p>
      <w:r>
        <w:rPr>
          <w:b w:val="0"/>
        </w:rPr>
        <w:t>Extracts only the voice-over lines from the trailer script for text-to-speech conversion.</w:t>
      </w:r>
    </w:p>
    <w:p>
      <w:pPr>
        <w:pStyle w:val="Heading2"/>
      </w:pPr>
      <w:r>
        <w:t>6.4 Image Prompt Module</w:t>
      </w:r>
    </w:p>
    <w:p>
      <w:r>
        <w:rPr>
          <w:b w:val="0"/>
        </w:rPr>
        <w:t>Creates detailed visual prompts for AI image generation models, including environment, lighting, camera angle, mood, and cinematic details.</w:t>
      </w:r>
    </w:p>
    <w:p>
      <w:pPr>
        <w:pStyle w:val="Heading2"/>
      </w:pPr>
      <w:r>
        <w:t>6.5 Voice Generation Module</w:t>
      </w:r>
    </w:p>
    <w:p>
      <w:r>
        <w:rPr>
          <w:b w:val="0"/>
        </w:rPr>
        <w:t>Converts narration text into an MP3 voice-over file using Edge-TTS.</w:t>
      </w:r>
    </w:p>
    <w:p>
      <w:pPr>
        <w:pStyle w:val="Heading2"/>
      </w:pPr>
      <w:r>
        <w:t>6.6 Video Assembly Module</w:t>
      </w:r>
    </w:p>
    <w:p>
      <w:r>
        <w:rPr>
          <w:b w:val="0"/>
        </w:rPr>
        <w:t>Combines scene images and narration audio into a final MP4 movie trailer using MoviePy.</w:t>
      </w:r>
    </w:p>
    <w:p>
      <w:pPr>
        <w:pStyle w:val="Heading1"/>
      </w:pPr>
      <w:r>
        <w:t>7. Prompt Engineering</w:t>
      </w:r>
    </w:p>
    <w:p>
      <w:r>
        <w:rPr>
          <w:b w:val="0"/>
        </w:rPr>
        <w:t>Prompt engineering is the most important part of this project. Clear prompts produce structured and useful outputs. The prompts are designed to guide the AI model step-by-step instead of asking for the final trailer in one request.</w:t>
      </w:r>
    </w:p>
    <w:p>
      <w:pPr>
        <w:pStyle w:val="ListBullet"/>
      </w:pPr>
      <w:r>
        <w:t>Generate story</w:t>
      </w:r>
    </w:p>
    <w:p>
      <w:pPr>
        <w:pStyle w:val="ListBullet"/>
      </w:pPr>
      <w:r>
        <w:t>Generate trailer script</w:t>
      </w:r>
    </w:p>
    <w:p>
      <w:pPr>
        <w:pStyle w:val="ListBullet"/>
      </w:pPr>
      <w:r>
        <w:t>Extract narration</w:t>
      </w:r>
    </w:p>
    <w:p>
      <w:pPr>
        <w:pStyle w:val="ListBullet"/>
      </w:pPr>
      <w:r>
        <w:t>Generate image prompts</w:t>
      </w:r>
    </w:p>
    <w:p>
      <w:pPr>
        <w:pStyle w:val="ListBullet"/>
      </w:pPr>
      <w:r>
        <w:t>Convert narration to speech</w:t>
      </w:r>
    </w:p>
    <w:p>
      <w:pPr>
        <w:pStyle w:val="ListBullet"/>
      </w:pPr>
      <w:r>
        <w:t>Compile video</w:t>
      </w:r>
    </w:p>
    <w:p>
      <w:pPr>
        <w:pStyle w:val="Heading1"/>
      </w:pPr>
      <w:r>
        <w:t>8. Sample Output</w:t>
      </w:r>
    </w:p>
    <w:p>
      <w:r>
        <w:rPr>
          <w:b w:val="0"/>
        </w:rPr>
        <w:t>Sample movie used for demonstration: Shadows of Tomorrow | Genre: Sci-Fi Thriller</w:t>
      </w:r>
    </w:p>
    <w:p>
      <w:pPr>
        <w:pStyle w:val="ListBullet"/>
      </w:pPr>
      <w:r>
        <w:t>sample_outputs/story.md</w:t>
      </w:r>
    </w:p>
    <w:p>
      <w:pPr>
        <w:pStyle w:val="ListBullet"/>
      </w:pPr>
      <w:r>
        <w:t>sample_outputs/trailer_script.md</w:t>
      </w:r>
    </w:p>
    <w:p>
      <w:pPr>
        <w:pStyle w:val="ListBullet"/>
      </w:pPr>
      <w:r>
        <w:t>sample_outputs/narration.txt</w:t>
      </w:r>
    </w:p>
    <w:p>
      <w:pPr>
        <w:pStyle w:val="ListBullet"/>
      </w:pPr>
      <w:r>
        <w:t>sample_outputs/image_prompts.md</w:t>
      </w:r>
    </w:p>
    <w:p>
      <w:pPr>
        <w:pStyle w:val="ListBullet"/>
      </w:pPr>
      <w:r>
        <w:t>sample_outputs/trailer_voice.mp3</w:t>
      </w:r>
    </w:p>
    <w:p>
      <w:pPr>
        <w:pStyle w:val="ListBullet"/>
      </w:pPr>
      <w:r>
        <w:t>sample_outputs/final_movie_trailer.mp4</w:t>
      </w:r>
    </w:p>
    <w:p>
      <w:r>
        <w:rPr>
          <w:b w:val="0"/>
        </w:rPr>
        <w:t>The final trailer is approximately 42 seconds long and contains AI-generated cinematic scene images, a title card, synced full captions, voice-over narration, and motion effects such as jump-cut zooms, camera pans, rain, searchlights, drones, countdown UI, glitch transitions, and chase-scene shake.</w:t>
      </w:r>
    </w:p>
    <w:p>
      <w:pPr>
        <w:pStyle w:val="Heading1"/>
      </w:pPr>
      <w:r>
        <w:t>9. Advantages</w:t>
      </w:r>
    </w:p>
    <w:p>
      <w:pPr>
        <w:pStyle w:val="ListBullet"/>
      </w:pPr>
      <w:r>
        <w:t>Reduces time required to create trailer concepts.</w:t>
      </w:r>
    </w:p>
    <w:p>
      <w:pPr>
        <w:pStyle w:val="ListBullet"/>
      </w:pPr>
      <w:r>
        <w:t>Demonstrates multiple AI tools in one workflow.</w:t>
      </w:r>
    </w:p>
    <w:p>
      <w:pPr>
        <w:pStyle w:val="ListBullet"/>
      </w:pPr>
      <w:r>
        <w:t>Easy to customize for different movie genres.</w:t>
      </w:r>
    </w:p>
    <w:p>
      <w:pPr>
        <w:pStyle w:val="ListBullet"/>
      </w:pPr>
      <w:r>
        <w:t>Can run with Gemini API or in offline fallback mode.</w:t>
      </w:r>
    </w:p>
    <w:p>
      <w:pPr>
        <w:pStyle w:val="ListBullet"/>
      </w:pPr>
      <w:r>
        <w:t>Produces text, audio, image, and video outputs.</w:t>
      </w:r>
    </w:p>
    <w:p>
      <w:pPr>
        <w:pStyle w:val="Heading1"/>
      </w:pPr>
      <w:r>
        <w:t>10. Limitations</w:t>
      </w:r>
    </w:p>
    <w:p>
      <w:pPr>
        <w:pStyle w:val="ListBullet"/>
      </w:pPr>
      <w:r>
        <w:t>Real AI image generation requires an image model or external tool.</w:t>
      </w:r>
    </w:p>
    <w:p>
      <w:pPr>
        <w:pStyle w:val="ListBullet"/>
      </w:pPr>
      <w:r>
        <w:t>Voice quality depends on the selected TTS service.</w:t>
      </w:r>
    </w:p>
    <w:p>
      <w:pPr>
        <w:pStyle w:val="ListBullet"/>
      </w:pPr>
      <w:r>
        <w:t>Background music is not automatically generated in this version.</w:t>
      </w:r>
    </w:p>
    <w:p>
      <w:pPr>
        <w:pStyle w:val="ListBullet"/>
      </w:pPr>
      <w:r>
        <w:t>LLM output quality depends on prompt clarity and model capability.</w:t>
      </w:r>
    </w:p>
    <w:p>
      <w:pPr>
        <w:pStyle w:val="Heading1"/>
      </w:pPr>
      <w:r>
        <w:t>11. Future Scope</w:t>
      </w:r>
    </w:p>
    <w:p>
      <w:pPr>
        <w:pStyle w:val="ListBullet"/>
      </w:pPr>
      <w:r>
        <w:t>Direct Stable Diffusion or DALL-E API integration.</w:t>
      </w:r>
    </w:p>
    <w:p>
      <w:pPr>
        <w:pStyle w:val="ListBullet"/>
      </w:pPr>
      <w:r>
        <w:t>Automatic background music generation.</w:t>
      </w:r>
    </w:p>
    <w:p>
      <w:pPr>
        <w:pStyle w:val="ListBullet"/>
      </w:pPr>
      <w:r>
        <w:t>Subtitle overlay support.</w:t>
      </w:r>
    </w:p>
    <w:p>
      <w:pPr>
        <w:pStyle w:val="ListBullet"/>
      </w:pPr>
      <w:r>
        <w:t>Multiple voice options.</w:t>
      </w:r>
    </w:p>
    <w:p>
      <w:pPr>
        <w:pStyle w:val="ListBullet"/>
      </w:pPr>
      <w:r>
        <w:t>Web deployment.</w:t>
      </w:r>
    </w:p>
    <w:p>
      <w:pPr>
        <w:pStyle w:val="ListBullet"/>
      </w:pPr>
      <w:r>
        <w:t>User accounts and trailer history.</w:t>
      </w:r>
    </w:p>
    <w:p>
      <w:pPr>
        <w:pStyle w:val="Heading1"/>
      </w:pPr>
      <w:r>
        <w:t>12. Conclusion</w:t>
      </w:r>
    </w:p>
    <w:p>
      <w:r>
        <w:rPr>
          <w:b w:val="0"/>
        </w:rPr>
        <w:t>The AI Movie Trailer Generator successfully demonstrates how Generative AI can automate a creative media production workflow. The project combines story generation, script writing, narration extraction, image prompting, text-to-speech, and video compilation. It is a practical example of prompt chaining and AI orchestration.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